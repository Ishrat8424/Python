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98680" w14:textId="68503405" w:rsidR="00005C43" w:rsidRPr="00B76F16" w:rsidRDefault="00B76F16">
      <w:pPr>
        <w:jc w:val="center"/>
        <w:rPr>
          <w:rFonts w:ascii="Times New Roman" w:hAnsi="Times New Roman" w:cs="Times New Roman"/>
        </w:rPr>
      </w:pPr>
      <w:r>
        <w:rPr>
          <w:rFonts w:ascii="Times New Roman" w:hAnsi="Times New Roman" w:cs="Times New Roman"/>
          <w:b/>
          <w:color w:val="163355"/>
          <w:sz w:val="40"/>
        </w:rPr>
        <w:t xml:space="preserve">TASK 1: </w:t>
      </w:r>
      <w:r w:rsidR="00DF1BDC" w:rsidRPr="00B76F16">
        <w:rPr>
          <w:rFonts w:ascii="Times New Roman" w:hAnsi="Times New Roman" w:cs="Times New Roman"/>
          <w:b/>
          <w:color w:val="163355"/>
          <w:sz w:val="40"/>
        </w:rPr>
        <w:t>EMPLOYEE ID GENERATOR</w:t>
      </w:r>
    </w:p>
    <w:p w14:paraId="3DC0E4A9" w14:textId="77777777" w:rsidR="00005C43" w:rsidRPr="00B76F16" w:rsidRDefault="00DF1BDC">
      <w:pPr>
        <w:pStyle w:val="Heading1"/>
        <w:rPr>
          <w:rFonts w:ascii="Times New Roman" w:hAnsi="Times New Roman" w:cs="Times New Roman"/>
        </w:rPr>
      </w:pPr>
      <w:r w:rsidRPr="00B76F16">
        <w:rPr>
          <w:rFonts w:ascii="Times New Roman" w:hAnsi="Times New Roman" w:cs="Times New Roman"/>
        </w:rPr>
        <w:t>Aim</w:t>
      </w:r>
    </w:p>
    <w:p w14:paraId="2C1100A3" w14:textId="77777777" w:rsidR="00005C43" w:rsidRPr="00B76F16" w:rsidRDefault="00DF1BDC">
      <w:pPr>
        <w:rPr>
          <w:rFonts w:ascii="Times New Roman" w:hAnsi="Times New Roman" w:cs="Times New Roman"/>
        </w:rPr>
      </w:pPr>
      <w:r w:rsidRPr="00B76F16">
        <w:rPr>
          <w:rFonts w:ascii="Times New Roman" w:hAnsi="Times New Roman" w:cs="Times New Roman"/>
        </w:rPr>
        <w:t>To develop a Python program using a class, constructor, class variables, instance variables, an instance method, a list, and loops to accept details of multiple employees, generate employee IDs, and display the records together.</w:t>
      </w:r>
    </w:p>
    <w:p w14:paraId="23522D81" w14:textId="7311ABDA" w:rsidR="00005C43" w:rsidRDefault="00DF1BDC">
      <w:pPr>
        <w:pStyle w:val="Heading1"/>
        <w:rPr>
          <w:rFonts w:ascii="Times New Roman" w:hAnsi="Times New Roman" w:cs="Times New Roman"/>
        </w:rPr>
      </w:pPr>
      <w:r w:rsidRPr="00B76F16">
        <w:rPr>
          <w:rFonts w:ascii="Times New Roman" w:hAnsi="Times New Roman" w:cs="Times New Roman"/>
        </w:rPr>
        <w:t>O</w:t>
      </w:r>
      <w:r w:rsidRPr="00B76F16">
        <w:rPr>
          <w:rFonts w:ascii="Times New Roman" w:hAnsi="Times New Roman" w:cs="Times New Roman"/>
        </w:rPr>
        <w:t>O</w:t>
      </w:r>
      <w:r w:rsidRPr="00B76F16">
        <w:rPr>
          <w:rFonts w:ascii="Times New Roman" w:hAnsi="Times New Roman" w:cs="Times New Roman"/>
        </w:rPr>
        <w:t>P</w:t>
      </w:r>
      <w:r w:rsidR="00B76F16">
        <w:rPr>
          <w:rFonts w:ascii="Times New Roman" w:hAnsi="Times New Roman" w:cs="Times New Roman"/>
        </w:rPr>
        <w:t xml:space="preserve"> </w:t>
      </w:r>
      <w:r w:rsidRPr="00B76F16">
        <w:rPr>
          <w:rFonts w:ascii="Times New Roman" w:hAnsi="Times New Roman" w:cs="Times New Roman"/>
        </w:rPr>
        <w:t>Concepts Used</w:t>
      </w:r>
    </w:p>
    <w:tbl>
      <w:tblPr>
        <w:tblStyle w:val="TableGrid"/>
        <w:tblW w:w="7078" w:type="dxa"/>
        <w:tblLook w:val="04A0" w:firstRow="1" w:lastRow="0" w:firstColumn="1" w:lastColumn="0" w:noHBand="0" w:noVBand="1"/>
      </w:tblPr>
      <w:tblGrid>
        <w:gridCol w:w="3539"/>
        <w:gridCol w:w="3539"/>
      </w:tblGrid>
      <w:tr w:rsidR="006D68C2" w14:paraId="6B624709" w14:textId="77777777" w:rsidTr="006D68C2">
        <w:trPr>
          <w:trHeight w:val="380"/>
        </w:trPr>
        <w:tc>
          <w:tcPr>
            <w:tcW w:w="3539" w:type="dxa"/>
          </w:tcPr>
          <w:p w14:paraId="3AC14AB4" w14:textId="207E65BC" w:rsidR="006D68C2" w:rsidRPr="006D68C2" w:rsidRDefault="006D68C2" w:rsidP="006D68C2">
            <w:pPr>
              <w:rPr>
                <w:b/>
                <w:bCs/>
                <w:sz w:val="22"/>
                <w:szCs w:val="24"/>
              </w:rPr>
            </w:pPr>
            <w:r w:rsidRPr="006D68C2">
              <w:rPr>
                <w:b/>
                <w:bCs/>
                <w:sz w:val="22"/>
                <w:szCs w:val="24"/>
              </w:rPr>
              <w:t>Concept</w:t>
            </w:r>
          </w:p>
        </w:tc>
        <w:tc>
          <w:tcPr>
            <w:tcW w:w="3539" w:type="dxa"/>
          </w:tcPr>
          <w:p w14:paraId="245BB54E" w14:textId="2C11AFF2" w:rsidR="006D68C2" w:rsidRPr="006D68C2" w:rsidRDefault="006D68C2" w:rsidP="006D68C2">
            <w:pPr>
              <w:rPr>
                <w:b/>
                <w:bCs/>
                <w:sz w:val="22"/>
                <w:szCs w:val="24"/>
              </w:rPr>
            </w:pPr>
            <w:r w:rsidRPr="006D68C2">
              <w:rPr>
                <w:b/>
                <w:bCs/>
                <w:sz w:val="22"/>
                <w:szCs w:val="24"/>
              </w:rPr>
              <w:t>Implementation</w:t>
            </w:r>
          </w:p>
        </w:tc>
      </w:tr>
      <w:tr w:rsidR="006D68C2" w14:paraId="43F43338" w14:textId="77777777" w:rsidTr="006D68C2">
        <w:trPr>
          <w:trHeight w:val="352"/>
        </w:trPr>
        <w:tc>
          <w:tcPr>
            <w:tcW w:w="3539" w:type="dxa"/>
          </w:tcPr>
          <w:p w14:paraId="62EDD116" w14:textId="3D9797CD" w:rsidR="006D68C2" w:rsidRDefault="006D68C2" w:rsidP="006D68C2">
            <w:r>
              <w:t>Class</w:t>
            </w:r>
          </w:p>
        </w:tc>
        <w:tc>
          <w:tcPr>
            <w:tcW w:w="3539" w:type="dxa"/>
          </w:tcPr>
          <w:p w14:paraId="587B2E1B" w14:textId="7BA778D9" w:rsidR="006D68C2" w:rsidRDefault="006D68C2" w:rsidP="006D68C2">
            <w:r>
              <w:t>Employee</w:t>
            </w:r>
          </w:p>
        </w:tc>
      </w:tr>
      <w:tr w:rsidR="006D68C2" w14:paraId="214175D1" w14:textId="77777777" w:rsidTr="006D68C2">
        <w:trPr>
          <w:trHeight w:val="366"/>
        </w:trPr>
        <w:tc>
          <w:tcPr>
            <w:tcW w:w="3539" w:type="dxa"/>
          </w:tcPr>
          <w:p w14:paraId="2D672751" w14:textId="62D413D1" w:rsidR="006D68C2" w:rsidRDefault="006D68C2" w:rsidP="006D68C2">
            <w:r>
              <w:t>Class (static) variables</w:t>
            </w:r>
          </w:p>
        </w:tc>
        <w:tc>
          <w:tcPr>
            <w:tcW w:w="3539" w:type="dxa"/>
          </w:tcPr>
          <w:p w14:paraId="695C0B91" w14:textId="7D0923D8" w:rsidR="006D68C2" w:rsidRDefault="006D68C2" w:rsidP="006D68C2">
            <w:proofErr w:type="spellStart"/>
            <w:r>
              <w:t>company_name</w:t>
            </w:r>
            <w:proofErr w:type="spellEnd"/>
            <w:r>
              <w:t xml:space="preserve">, </w:t>
            </w:r>
            <w:proofErr w:type="spellStart"/>
            <w:r>
              <w:t>employee_count</w:t>
            </w:r>
            <w:proofErr w:type="spellEnd"/>
          </w:p>
        </w:tc>
      </w:tr>
      <w:tr w:rsidR="006D68C2" w14:paraId="123E2DDC" w14:textId="77777777" w:rsidTr="006D68C2">
        <w:trPr>
          <w:trHeight w:val="352"/>
        </w:trPr>
        <w:tc>
          <w:tcPr>
            <w:tcW w:w="3539" w:type="dxa"/>
          </w:tcPr>
          <w:p w14:paraId="7C4DF223" w14:textId="62B11D63" w:rsidR="006D68C2" w:rsidRDefault="006D68C2" w:rsidP="006D68C2">
            <w:r>
              <w:t>Instance variables</w:t>
            </w:r>
          </w:p>
        </w:tc>
        <w:tc>
          <w:tcPr>
            <w:tcW w:w="3539" w:type="dxa"/>
          </w:tcPr>
          <w:p w14:paraId="554F2745" w14:textId="3FC14BFC" w:rsidR="006D68C2" w:rsidRDefault="006D68C2" w:rsidP="006D68C2">
            <w:proofErr w:type="spellStart"/>
            <w:r>
              <w:t>empoyee_name</w:t>
            </w:r>
            <w:proofErr w:type="spellEnd"/>
            <w:r>
              <w:t>, dept</w:t>
            </w:r>
          </w:p>
        </w:tc>
      </w:tr>
      <w:tr w:rsidR="006D68C2" w14:paraId="34B57D9E" w14:textId="77777777" w:rsidTr="006D68C2">
        <w:trPr>
          <w:trHeight w:val="352"/>
        </w:trPr>
        <w:tc>
          <w:tcPr>
            <w:tcW w:w="3539" w:type="dxa"/>
          </w:tcPr>
          <w:p w14:paraId="667BF2A9" w14:textId="758CE766" w:rsidR="006D68C2" w:rsidRDefault="006D68C2" w:rsidP="006D68C2">
            <w:r>
              <w:t>Constructor</w:t>
            </w:r>
          </w:p>
        </w:tc>
        <w:tc>
          <w:tcPr>
            <w:tcW w:w="3539" w:type="dxa"/>
          </w:tcPr>
          <w:p w14:paraId="3C19259F" w14:textId="399620A0" w:rsidR="006D68C2" w:rsidRDefault="006D68C2" w:rsidP="006D68C2">
            <w:r>
              <w:t>__</w:t>
            </w:r>
            <w:proofErr w:type="spellStart"/>
            <w:r>
              <w:t>init</w:t>
            </w:r>
            <w:proofErr w:type="spellEnd"/>
            <w:r>
              <w:t>_</w:t>
            </w:r>
            <w:proofErr w:type="gramStart"/>
            <w:r>
              <w:t>_(</w:t>
            </w:r>
            <w:proofErr w:type="gramEnd"/>
            <w:r>
              <w:t>self, name, department)</w:t>
            </w:r>
          </w:p>
        </w:tc>
      </w:tr>
      <w:tr w:rsidR="006D68C2" w14:paraId="69FB60DE" w14:textId="77777777" w:rsidTr="006D68C2">
        <w:trPr>
          <w:trHeight w:val="352"/>
        </w:trPr>
        <w:tc>
          <w:tcPr>
            <w:tcW w:w="3539" w:type="dxa"/>
          </w:tcPr>
          <w:p w14:paraId="424281FE" w14:textId="4F6E7B9B" w:rsidR="006D68C2" w:rsidRDefault="006D68C2" w:rsidP="006D68C2">
            <w:r>
              <w:t>Instance method</w:t>
            </w:r>
          </w:p>
        </w:tc>
        <w:tc>
          <w:tcPr>
            <w:tcW w:w="3539" w:type="dxa"/>
          </w:tcPr>
          <w:p w14:paraId="0C81B6B5" w14:textId="5C88CF36" w:rsidR="006D68C2" w:rsidRDefault="006D68C2" w:rsidP="006D68C2">
            <w:proofErr w:type="spellStart"/>
            <w:r>
              <w:t>generate_employee_id</w:t>
            </w:r>
            <w:proofErr w:type="spellEnd"/>
            <w:r>
              <w:t>(self)</w:t>
            </w:r>
          </w:p>
        </w:tc>
      </w:tr>
      <w:tr w:rsidR="006D68C2" w14:paraId="5321C6C6" w14:textId="77777777" w:rsidTr="006D68C2">
        <w:trPr>
          <w:trHeight w:val="352"/>
        </w:trPr>
        <w:tc>
          <w:tcPr>
            <w:tcW w:w="3539" w:type="dxa"/>
          </w:tcPr>
          <w:p w14:paraId="496C9B1F" w14:textId="51D3786A" w:rsidR="006D68C2" w:rsidRDefault="006D68C2" w:rsidP="006D68C2">
            <w:r>
              <w:t>Local variable</w:t>
            </w:r>
          </w:p>
        </w:tc>
        <w:tc>
          <w:tcPr>
            <w:tcW w:w="3539" w:type="dxa"/>
          </w:tcPr>
          <w:p w14:paraId="6687CFD2" w14:textId="38BF5639" w:rsidR="006D68C2" w:rsidRDefault="006D68C2" w:rsidP="006D68C2">
            <w:proofErr w:type="spellStart"/>
            <w:r>
              <w:t>employee_id</w:t>
            </w:r>
            <w:proofErr w:type="spellEnd"/>
          </w:p>
        </w:tc>
      </w:tr>
      <w:tr w:rsidR="006D68C2" w14:paraId="31AC33E4" w14:textId="77777777" w:rsidTr="006D68C2">
        <w:trPr>
          <w:trHeight w:val="352"/>
        </w:trPr>
        <w:tc>
          <w:tcPr>
            <w:tcW w:w="3539" w:type="dxa"/>
          </w:tcPr>
          <w:p w14:paraId="67E8F00F" w14:textId="364F7963" w:rsidR="006D68C2" w:rsidRDefault="006D68C2" w:rsidP="006D68C2">
            <w:r>
              <w:t>Objects and list</w:t>
            </w:r>
          </w:p>
        </w:tc>
        <w:tc>
          <w:tcPr>
            <w:tcW w:w="3539" w:type="dxa"/>
          </w:tcPr>
          <w:p w14:paraId="6E4E58CC" w14:textId="21F0905A" w:rsidR="006D68C2" w:rsidRDefault="006D68C2" w:rsidP="006D68C2">
            <w:r>
              <w:t>emp objects stored in employ</w:t>
            </w:r>
          </w:p>
        </w:tc>
      </w:tr>
    </w:tbl>
    <w:p w14:paraId="7F221361" w14:textId="77777777" w:rsidR="00005C43" w:rsidRDefault="00DF1BDC">
      <w:pPr>
        <w:pStyle w:val="Heading1"/>
      </w:pPr>
      <w:r>
        <w:t>Program</w:t>
      </w:r>
    </w:p>
    <w:p w14:paraId="15D4C234" w14:textId="77777777" w:rsidR="006D68C2" w:rsidRPr="006D68C2" w:rsidRDefault="006D68C2" w:rsidP="006D68C2"/>
    <w:p w14:paraId="660E2AF3" w14:textId="77777777" w:rsidR="00385885" w:rsidRPr="006D68C2" w:rsidRDefault="00DF1BDC" w:rsidP="00385885">
      <w:pPr>
        <w:shd w:val="clear" w:color="auto" w:fill="F4F7FA"/>
        <w:spacing w:after="0"/>
        <w:rPr>
          <w:rFonts w:ascii="Consolas" w:hAnsi="Consolas"/>
          <w:sz w:val="18"/>
          <w:szCs w:val="28"/>
          <w:lang w:val="en-IN"/>
        </w:rPr>
      </w:pPr>
      <w:r w:rsidRPr="006D68C2">
        <w:rPr>
          <w:rFonts w:ascii="Consolas" w:hAnsi="Consolas"/>
          <w:sz w:val="18"/>
          <w:szCs w:val="28"/>
        </w:rPr>
        <w:t>class Employee:</w:t>
      </w:r>
      <w:r w:rsidRPr="006D68C2">
        <w:rPr>
          <w:rFonts w:ascii="Consolas" w:hAnsi="Consolas"/>
          <w:sz w:val="18"/>
          <w:szCs w:val="28"/>
        </w:rPr>
        <w:br/>
        <w:t xml:space="preserve">    </w:t>
      </w:r>
      <w:proofErr w:type="spellStart"/>
      <w:r w:rsidRPr="006D68C2">
        <w:rPr>
          <w:rFonts w:ascii="Consolas" w:hAnsi="Consolas"/>
          <w:sz w:val="18"/>
          <w:szCs w:val="28"/>
        </w:rPr>
        <w:t>comp_name</w:t>
      </w:r>
      <w:proofErr w:type="spellEnd"/>
      <w:r w:rsidRPr="006D68C2">
        <w:rPr>
          <w:rFonts w:ascii="Consolas" w:hAnsi="Consolas"/>
          <w:sz w:val="18"/>
          <w:szCs w:val="28"/>
        </w:rPr>
        <w:t xml:space="preserve"> = "</w:t>
      </w:r>
      <w:proofErr w:type="spellStart"/>
      <w:r w:rsidRPr="006D68C2">
        <w:rPr>
          <w:rFonts w:ascii="Consolas" w:hAnsi="Consolas"/>
          <w:sz w:val="18"/>
          <w:szCs w:val="28"/>
        </w:rPr>
        <w:t>Kaizentrix</w:t>
      </w:r>
      <w:proofErr w:type="spellEnd"/>
      <w:r w:rsidRPr="006D68C2">
        <w:rPr>
          <w:rFonts w:ascii="Consolas" w:hAnsi="Consolas"/>
          <w:sz w:val="18"/>
          <w:szCs w:val="28"/>
        </w:rPr>
        <w:t xml:space="preserve"> Global Solution"</w:t>
      </w:r>
      <w:r w:rsidRPr="006D68C2">
        <w:rPr>
          <w:rFonts w:ascii="Consolas" w:hAnsi="Consolas"/>
          <w:sz w:val="18"/>
          <w:szCs w:val="28"/>
        </w:rPr>
        <w:br/>
        <w:t xml:space="preserve">    </w:t>
      </w:r>
      <w:proofErr w:type="spellStart"/>
      <w:r w:rsidRPr="006D68C2">
        <w:rPr>
          <w:rFonts w:ascii="Consolas" w:hAnsi="Consolas"/>
          <w:sz w:val="18"/>
          <w:szCs w:val="28"/>
        </w:rPr>
        <w:t>emp_count</w:t>
      </w:r>
      <w:proofErr w:type="spellEnd"/>
      <w:r w:rsidRPr="006D68C2">
        <w:rPr>
          <w:rFonts w:ascii="Consolas" w:hAnsi="Consolas"/>
          <w:sz w:val="18"/>
          <w:szCs w:val="28"/>
        </w:rPr>
        <w:t xml:space="preserve"> = 1000</w:t>
      </w:r>
      <w:r w:rsidRPr="006D68C2">
        <w:rPr>
          <w:rFonts w:ascii="Consolas" w:hAnsi="Consolas"/>
          <w:sz w:val="18"/>
          <w:szCs w:val="28"/>
        </w:rPr>
        <w:br/>
      </w:r>
      <w:r w:rsidRPr="006D68C2">
        <w:rPr>
          <w:rFonts w:ascii="Consolas" w:hAnsi="Consolas"/>
          <w:sz w:val="18"/>
          <w:szCs w:val="28"/>
        </w:rPr>
        <w:br/>
        <w:t xml:space="preserve">    def __</w:t>
      </w:r>
      <w:proofErr w:type="spellStart"/>
      <w:r w:rsidRPr="006D68C2">
        <w:rPr>
          <w:rFonts w:ascii="Consolas" w:hAnsi="Consolas"/>
          <w:sz w:val="18"/>
          <w:szCs w:val="28"/>
        </w:rPr>
        <w:t>init</w:t>
      </w:r>
      <w:proofErr w:type="spellEnd"/>
      <w:r w:rsidRPr="006D68C2">
        <w:rPr>
          <w:rFonts w:ascii="Consolas" w:hAnsi="Consolas"/>
          <w:sz w:val="18"/>
          <w:szCs w:val="28"/>
        </w:rPr>
        <w:t>_</w:t>
      </w:r>
      <w:proofErr w:type="gramStart"/>
      <w:r w:rsidRPr="006D68C2">
        <w:rPr>
          <w:rFonts w:ascii="Consolas" w:hAnsi="Consolas"/>
          <w:sz w:val="18"/>
          <w:szCs w:val="28"/>
        </w:rPr>
        <w:t>_(</w:t>
      </w:r>
      <w:proofErr w:type="gramEnd"/>
      <w:r w:rsidRPr="006D68C2">
        <w:rPr>
          <w:rFonts w:ascii="Consolas" w:hAnsi="Consolas"/>
          <w:sz w:val="18"/>
          <w:szCs w:val="28"/>
        </w:rPr>
        <w:t>self, name, department):</w:t>
      </w:r>
      <w:r w:rsidRPr="006D68C2">
        <w:rPr>
          <w:rFonts w:ascii="Consolas" w:hAnsi="Consolas"/>
          <w:sz w:val="18"/>
          <w:szCs w:val="28"/>
        </w:rPr>
        <w:br/>
        <w:t xml:space="preserve">        </w:t>
      </w:r>
      <w:proofErr w:type="spellStart"/>
      <w:r w:rsidRPr="006D68C2">
        <w:rPr>
          <w:rFonts w:ascii="Consolas" w:hAnsi="Consolas"/>
          <w:sz w:val="18"/>
          <w:szCs w:val="28"/>
        </w:rPr>
        <w:t>self.emp_name</w:t>
      </w:r>
      <w:proofErr w:type="spellEnd"/>
      <w:r w:rsidRPr="006D68C2">
        <w:rPr>
          <w:rFonts w:ascii="Consolas" w:hAnsi="Consolas"/>
          <w:sz w:val="18"/>
          <w:szCs w:val="28"/>
        </w:rPr>
        <w:t xml:space="preserve"> = name</w:t>
      </w:r>
      <w:r w:rsidRPr="006D68C2">
        <w:rPr>
          <w:rFonts w:ascii="Consolas" w:hAnsi="Consolas"/>
          <w:sz w:val="18"/>
          <w:szCs w:val="28"/>
        </w:rPr>
        <w:br/>
        <w:t xml:space="preserve">        </w:t>
      </w:r>
      <w:proofErr w:type="spellStart"/>
      <w:proofErr w:type="gramStart"/>
      <w:r w:rsidRPr="006D68C2">
        <w:rPr>
          <w:rFonts w:ascii="Consolas" w:hAnsi="Consolas"/>
          <w:sz w:val="18"/>
          <w:szCs w:val="28"/>
        </w:rPr>
        <w:t>self.dept</w:t>
      </w:r>
      <w:proofErr w:type="spellEnd"/>
      <w:proofErr w:type="gramEnd"/>
      <w:r w:rsidRPr="006D68C2">
        <w:rPr>
          <w:rFonts w:ascii="Consolas" w:hAnsi="Consolas"/>
          <w:sz w:val="18"/>
          <w:szCs w:val="28"/>
        </w:rPr>
        <w:t xml:space="preserve"> = department</w:t>
      </w:r>
      <w:r w:rsidRPr="006D68C2">
        <w:rPr>
          <w:rFonts w:ascii="Consolas" w:hAnsi="Consolas"/>
          <w:sz w:val="18"/>
          <w:szCs w:val="28"/>
        </w:rPr>
        <w:br/>
      </w:r>
      <w:r w:rsidRPr="006D68C2">
        <w:rPr>
          <w:rFonts w:ascii="Consolas" w:hAnsi="Consolas"/>
          <w:sz w:val="18"/>
          <w:szCs w:val="28"/>
        </w:rPr>
        <w:br/>
        <w:t xml:space="preserve">    def </w:t>
      </w:r>
      <w:proofErr w:type="spellStart"/>
      <w:r w:rsidRPr="006D68C2">
        <w:rPr>
          <w:rFonts w:ascii="Consolas" w:hAnsi="Consolas"/>
          <w:sz w:val="18"/>
          <w:szCs w:val="28"/>
        </w:rPr>
        <w:t>emp_generateid</w:t>
      </w:r>
      <w:proofErr w:type="spellEnd"/>
      <w:r w:rsidRPr="006D68C2">
        <w:rPr>
          <w:rFonts w:ascii="Consolas" w:hAnsi="Consolas"/>
          <w:sz w:val="18"/>
          <w:szCs w:val="28"/>
        </w:rPr>
        <w:t>(self):</w:t>
      </w:r>
      <w:r w:rsidRPr="006D68C2">
        <w:rPr>
          <w:rFonts w:ascii="Consolas" w:hAnsi="Consolas"/>
          <w:sz w:val="18"/>
          <w:szCs w:val="28"/>
        </w:rPr>
        <w:br/>
        <w:t xml:space="preserve">        </w:t>
      </w:r>
      <w:proofErr w:type="spellStart"/>
      <w:r w:rsidRPr="006D68C2">
        <w:rPr>
          <w:rFonts w:ascii="Consolas" w:hAnsi="Consolas"/>
          <w:sz w:val="18"/>
          <w:szCs w:val="28"/>
        </w:rPr>
        <w:t>Employee.emp_count</w:t>
      </w:r>
      <w:proofErr w:type="spellEnd"/>
      <w:r w:rsidRPr="006D68C2">
        <w:rPr>
          <w:rFonts w:ascii="Consolas" w:hAnsi="Consolas"/>
          <w:sz w:val="18"/>
          <w:szCs w:val="28"/>
        </w:rPr>
        <w:t xml:space="preserve"> += 1</w:t>
      </w:r>
      <w:r w:rsidRPr="006D68C2">
        <w:rPr>
          <w:rFonts w:ascii="Consolas" w:hAnsi="Consolas"/>
          <w:sz w:val="18"/>
          <w:szCs w:val="28"/>
        </w:rPr>
        <w:br/>
        <w:t xml:space="preserve">        </w:t>
      </w:r>
      <w:proofErr w:type="spellStart"/>
      <w:r w:rsidRPr="006D68C2">
        <w:rPr>
          <w:rFonts w:ascii="Consolas" w:hAnsi="Consolas"/>
          <w:sz w:val="18"/>
          <w:szCs w:val="28"/>
        </w:rPr>
        <w:t>employee_id</w:t>
      </w:r>
      <w:proofErr w:type="spellEnd"/>
      <w:r w:rsidRPr="006D68C2">
        <w:rPr>
          <w:rFonts w:ascii="Consolas" w:hAnsi="Consolas"/>
          <w:sz w:val="18"/>
          <w:szCs w:val="28"/>
        </w:rPr>
        <w:t xml:space="preserve"> = "EMP" + </w:t>
      </w:r>
      <w:proofErr w:type="gramStart"/>
      <w:r w:rsidRPr="006D68C2">
        <w:rPr>
          <w:rFonts w:ascii="Consolas" w:hAnsi="Consolas"/>
          <w:sz w:val="18"/>
          <w:szCs w:val="28"/>
        </w:rPr>
        <w:t>str(</w:t>
      </w:r>
      <w:proofErr w:type="spellStart"/>
      <w:proofErr w:type="gramEnd"/>
      <w:r w:rsidRPr="006D68C2">
        <w:rPr>
          <w:rFonts w:ascii="Consolas" w:hAnsi="Consolas"/>
          <w:sz w:val="18"/>
          <w:szCs w:val="28"/>
        </w:rPr>
        <w:t>Employee.emp_count</w:t>
      </w:r>
      <w:proofErr w:type="spellEnd"/>
      <w:r w:rsidRPr="006D68C2">
        <w:rPr>
          <w:rFonts w:ascii="Consolas" w:hAnsi="Consolas"/>
          <w:sz w:val="18"/>
          <w:szCs w:val="28"/>
        </w:rPr>
        <w:t>)</w:t>
      </w:r>
      <w:r w:rsidRPr="006D68C2">
        <w:rPr>
          <w:rFonts w:ascii="Consolas" w:hAnsi="Consolas"/>
          <w:sz w:val="18"/>
          <w:szCs w:val="28"/>
        </w:rPr>
        <w:br/>
        <w:t xml:space="preserve">        return </w:t>
      </w:r>
      <w:proofErr w:type="spellStart"/>
      <w:r w:rsidRPr="006D68C2">
        <w:rPr>
          <w:rFonts w:ascii="Consolas" w:hAnsi="Consolas"/>
          <w:sz w:val="18"/>
          <w:szCs w:val="28"/>
        </w:rPr>
        <w:t>employee_id</w:t>
      </w:r>
      <w:proofErr w:type="spellEnd"/>
      <w:r w:rsidRPr="006D68C2">
        <w:rPr>
          <w:rFonts w:ascii="Consolas" w:hAnsi="Consolas"/>
          <w:sz w:val="18"/>
          <w:szCs w:val="28"/>
        </w:rPr>
        <w:br/>
      </w:r>
      <w:r w:rsidRPr="006D68C2">
        <w:rPr>
          <w:rFonts w:ascii="Consolas" w:hAnsi="Consolas"/>
          <w:sz w:val="18"/>
          <w:szCs w:val="28"/>
        </w:rPr>
        <w:br/>
        <w:t xml:space="preserve">n = </w:t>
      </w:r>
      <w:proofErr w:type="gramStart"/>
      <w:r w:rsidRPr="006D68C2">
        <w:rPr>
          <w:rFonts w:ascii="Consolas" w:hAnsi="Consolas"/>
          <w:sz w:val="18"/>
          <w:szCs w:val="28"/>
        </w:rPr>
        <w:t>int(input(</w:t>
      </w:r>
      <w:proofErr w:type="gramEnd"/>
      <w:r w:rsidRPr="006D68C2">
        <w:rPr>
          <w:rFonts w:ascii="Consolas" w:hAnsi="Consolas"/>
          <w:sz w:val="18"/>
          <w:szCs w:val="28"/>
        </w:rPr>
        <w:t>"Enter the number of employees: "))</w:t>
      </w:r>
      <w:r w:rsidRPr="006D68C2">
        <w:rPr>
          <w:rFonts w:ascii="Consolas" w:hAnsi="Consolas"/>
          <w:sz w:val="18"/>
          <w:szCs w:val="28"/>
        </w:rPr>
        <w:br/>
      </w:r>
      <w:r w:rsidR="00385885" w:rsidRPr="006D68C2">
        <w:rPr>
          <w:rFonts w:ascii="Consolas" w:hAnsi="Consolas"/>
          <w:sz w:val="18"/>
          <w:szCs w:val="28"/>
          <w:lang w:val="en-IN"/>
        </w:rPr>
        <w:t>if n&gt;0:</w:t>
      </w:r>
    </w:p>
    <w:p w14:paraId="48928990"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employ</w:t>
      </w:r>
      <w:proofErr w:type="gramStart"/>
      <w:r w:rsidRPr="006D68C2">
        <w:rPr>
          <w:rFonts w:ascii="Consolas" w:hAnsi="Consolas"/>
          <w:sz w:val="18"/>
          <w:szCs w:val="28"/>
          <w:lang w:val="en-IN"/>
        </w:rPr>
        <w:t>=[</w:t>
      </w:r>
      <w:proofErr w:type="gramEnd"/>
      <w:r w:rsidRPr="006D68C2">
        <w:rPr>
          <w:rFonts w:ascii="Consolas" w:hAnsi="Consolas"/>
          <w:sz w:val="18"/>
          <w:szCs w:val="28"/>
          <w:lang w:val="en-IN"/>
        </w:rPr>
        <w:t xml:space="preserve"> ]</w:t>
      </w:r>
    </w:p>
    <w:p w14:paraId="38B4389F"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xml:space="preserve">    for </w:t>
      </w:r>
      <w:proofErr w:type="spellStart"/>
      <w:r w:rsidRPr="006D68C2">
        <w:rPr>
          <w:rFonts w:ascii="Consolas" w:hAnsi="Consolas"/>
          <w:sz w:val="18"/>
          <w:szCs w:val="28"/>
          <w:lang w:val="en-IN"/>
        </w:rPr>
        <w:t>i</w:t>
      </w:r>
      <w:proofErr w:type="spellEnd"/>
      <w:r w:rsidRPr="006D68C2">
        <w:rPr>
          <w:rFonts w:ascii="Consolas" w:hAnsi="Consolas"/>
          <w:sz w:val="18"/>
          <w:szCs w:val="28"/>
          <w:lang w:val="en-IN"/>
        </w:rPr>
        <w:t xml:space="preserve"> in range(</w:t>
      </w:r>
      <w:proofErr w:type="gramStart"/>
      <w:r w:rsidRPr="006D68C2">
        <w:rPr>
          <w:rFonts w:ascii="Consolas" w:hAnsi="Consolas"/>
          <w:sz w:val="18"/>
          <w:szCs w:val="28"/>
          <w:lang w:val="en-IN"/>
        </w:rPr>
        <w:t>1,n</w:t>
      </w:r>
      <w:proofErr w:type="gramEnd"/>
      <w:r w:rsidRPr="006D68C2">
        <w:rPr>
          <w:rFonts w:ascii="Consolas" w:hAnsi="Consolas"/>
          <w:sz w:val="18"/>
          <w:szCs w:val="28"/>
          <w:lang w:val="en-IN"/>
        </w:rPr>
        <w:t>+1):</w:t>
      </w:r>
    </w:p>
    <w:p w14:paraId="74ED0765"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w:t>
      </w:r>
      <w:proofErr w:type="gramStart"/>
      <w:r w:rsidRPr="006D68C2">
        <w:rPr>
          <w:rFonts w:ascii="Consolas" w:hAnsi="Consolas"/>
          <w:sz w:val="18"/>
          <w:szCs w:val="28"/>
          <w:lang w:val="en-IN"/>
        </w:rPr>
        <w:t>print(</w:t>
      </w:r>
      <w:proofErr w:type="gramEnd"/>
      <w:r w:rsidRPr="006D68C2">
        <w:rPr>
          <w:rFonts w:ascii="Consolas" w:hAnsi="Consolas"/>
          <w:sz w:val="18"/>
          <w:szCs w:val="28"/>
          <w:lang w:val="en-IN"/>
        </w:rPr>
        <w:t>"Enter the details of</w:t>
      </w:r>
      <w:proofErr w:type="gramStart"/>
      <w:r w:rsidRPr="006D68C2">
        <w:rPr>
          <w:rFonts w:ascii="Consolas" w:hAnsi="Consolas"/>
          <w:sz w:val="18"/>
          <w:szCs w:val="28"/>
          <w:lang w:val="en-IN"/>
        </w:rPr>
        <w:t>",</w:t>
      </w:r>
      <w:proofErr w:type="spellStart"/>
      <w:r w:rsidRPr="006D68C2">
        <w:rPr>
          <w:rFonts w:ascii="Consolas" w:hAnsi="Consolas"/>
          <w:sz w:val="18"/>
          <w:szCs w:val="28"/>
          <w:lang w:val="en-IN"/>
        </w:rPr>
        <w:t>i</w:t>
      </w:r>
      <w:proofErr w:type="spellEnd"/>
      <w:proofErr w:type="gramEnd"/>
      <w:r w:rsidRPr="006D68C2">
        <w:rPr>
          <w:rFonts w:ascii="Consolas" w:hAnsi="Consolas"/>
          <w:sz w:val="18"/>
          <w:szCs w:val="28"/>
          <w:lang w:val="en-IN"/>
        </w:rPr>
        <w:t>,"Employee:")</w:t>
      </w:r>
    </w:p>
    <w:p w14:paraId="4441B383"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name=</w:t>
      </w:r>
      <w:proofErr w:type="gramStart"/>
      <w:r w:rsidRPr="006D68C2">
        <w:rPr>
          <w:rFonts w:ascii="Consolas" w:hAnsi="Consolas"/>
          <w:sz w:val="18"/>
          <w:szCs w:val="28"/>
          <w:lang w:val="en-IN"/>
        </w:rPr>
        <w:t>input(</w:t>
      </w:r>
      <w:proofErr w:type="gramEnd"/>
      <w:r w:rsidRPr="006D68C2">
        <w:rPr>
          <w:rFonts w:ascii="Consolas" w:hAnsi="Consolas"/>
          <w:sz w:val="18"/>
          <w:szCs w:val="28"/>
          <w:lang w:val="en-IN"/>
        </w:rPr>
        <w:t>"Enter the name:")</w:t>
      </w:r>
    </w:p>
    <w:p w14:paraId="27909251"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dept=</w:t>
      </w:r>
      <w:proofErr w:type="gramStart"/>
      <w:r w:rsidRPr="006D68C2">
        <w:rPr>
          <w:rFonts w:ascii="Consolas" w:hAnsi="Consolas"/>
          <w:sz w:val="18"/>
          <w:szCs w:val="28"/>
          <w:lang w:val="en-IN"/>
        </w:rPr>
        <w:t>input(</w:t>
      </w:r>
      <w:proofErr w:type="gramEnd"/>
      <w:r w:rsidRPr="006D68C2">
        <w:rPr>
          <w:rFonts w:ascii="Consolas" w:hAnsi="Consolas"/>
          <w:sz w:val="18"/>
          <w:szCs w:val="28"/>
          <w:lang w:val="en-IN"/>
        </w:rPr>
        <w:t xml:space="preserve">"Enter the Dept:") </w:t>
      </w:r>
    </w:p>
    <w:p w14:paraId="7049EC37"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print("\n")</w:t>
      </w:r>
    </w:p>
    <w:p w14:paraId="5EF7DC0F"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emp=Employee(</w:t>
      </w:r>
      <w:proofErr w:type="spellStart"/>
      <w:proofErr w:type="gramStart"/>
      <w:r w:rsidRPr="006D68C2">
        <w:rPr>
          <w:rFonts w:ascii="Consolas" w:hAnsi="Consolas"/>
          <w:sz w:val="18"/>
          <w:szCs w:val="28"/>
          <w:lang w:val="en-IN"/>
        </w:rPr>
        <w:t>name,dept</w:t>
      </w:r>
      <w:proofErr w:type="spellEnd"/>
      <w:proofErr w:type="gramEnd"/>
      <w:r w:rsidRPr="006D68C2">
        <w:rPr>
          <w:rFonts w:ascii="Consolas" w:hAnsi="Consolas"/>
          <w:sz w:val="18"/>
          <w:szCs w:val="28"/>
          <w:lang w:val="en-IN"/>
        </w:rPr>
        <w:t>)</w:t>
      </w:r>
    </w:p>
    <w:p w14:paraId="65C222CF"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w:t>
      </w:r>
      <w:proofErr w:type="spellStart"/>
      <w:proofErr w:type="gramStart"/>
      <w:r w:rsidRPr="006D68C2">
        <w:rPr>
          <w:rFonts w:ascii="Consolas" w:hAnsi="Consolas"/>
          <w:sz w:val="18"/>
          <w:szCs w:val="28"/>
          <w:lang w:val="en-IN"/>
        </w:rPr>
        <w:t>employ.append</w:t>
      </w:r>
      <w:proofErr w:type="spellEnd"/>
      <w:proofErr w:type="gramEnd"/>
      <w:r w:rsidRPr="006D68C2">
        <w:rPr>
          <w:rFonts w:ascii="Consolas" w:hAnsi="Consolas"/>
          <w:sz w:val="18"/>
          <w:szCs w:val="28"/>
          <w:lang w:val="en-IN"/>
        </w:rPr>
        <w:t>(emp)</w:t>
      </w:r>
    </w:p>
    <w:p w14:paraId="63BE4699"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w:t>
      </w:r>
    </w:p>
    <w:p w14:paraId="15A74EE6"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xml:space="preserve">    </w:t>
      </w:r>
      <w:proofErr w:type="gramStart"/>
      <w:r w:rsidRPr="006D68C2">
        <w:rPr>
          <w:rFonts w:ascii="Consolas" w:hAnsi="Consolas"/>
          <w:sz w:val="18"/>
          <w:szCs w:val="28"/>
          <w:lang w:val="en-IN"/>
        </w:rPr>
        <w:t>print(</w:t>
      </w:r>
      <w:proofErr w:type="gramEnd"/>
      <w:r w:rsidRPr="006D68C2">
        <w:rPr>
          <w:rFonts w:ascii="Consolas" w:hAnsi="Consolas"/>
          <w:sz w:val="18"/>
          <w:szCs w:val="28"/>
          <w:lang w:val="en-IN"/>
        </w:rPr>
        <w:t xml:space="preserve">"The </w:t>
      </w:r>
      <w:proofErr w:type="gramStart"/>
      <w:r w:rsidRPr="006D68C2">
        <w:rPr>
          <w:rFonts w:ascii="Consolas" w:hAnsi="Consolas"/>
          <w:sz w:val="18"/>
          <w:szCs w:val="28"/>
          <w:lang w:val="en-IN"/>
        </w:rPr>
        <w:t>",</w:t>
      </w:r>
      <w:proofErr w:type="spellStart"/>
      <w:r w:rsidRPr="006D68C2">
        <w:rPr>
          <w:rFonts w:ascii="Consolas" w:hAnsi="Consolas"/>
          <w:sz w:val="18"/>
          <w:szCs w:val="28"/>
          <w:lang w:val="en-IN"/>
        </w:rPr>
        <w:t>n</w:t>
      </w:r>
      <w:proofErr w:type="gramEnd"/>
      <w:r w:rsidRPr="006D68C2">
        <w:rPr>
          <w:rFonts w:ascii="Consolas" w:hAnsi="Consolas"/>
          <w:sz w:val="18"/>
          <w:szCs w:val="28"/>
          <w:lang w:val="en-IN"/>
        </w:rPr>
        <w:t>,"employee</w:t>
      </w:r>
      <w:proofErr w:type="spellEnd"/>
      <w:r w:rsidRPr="006D68C2">
        <w:rPr>
          <w:rFonts w:ascii="Consolas" w:hAnsi="Consolas"/>
          <w:sz w:val="18"/>
          <w:szCs w:val="28"/>
          <w:lang w:val="en-IN"/>
        </w:rPr>
        <w:t xml:space="preserve"> Details are ")</w:t>
      </w:r>
    </w:p>
    <w:p w14:paraId="4E8A95EF"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for emp in employ:</w:t>
      </w:r>
    </w:p>
    <w:p w14:paraId="35A6DD7F"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xml:space="preserve">        </w:t>
      </w:r>
      <w:proofErr w:type="gramStart"/>
      <w:r w:rsidRPr="006D68C2">
        <w:rPr>
          <w:rFonts w:ascii="Consolas" w:hAnsi="Consolas"/>
          <w:sz w:val="18"/>
          <w:szCs w:val="28"/>
          <w:lang w:val="en-IN"/>
        </w:rPr>
        <w:t>print(</w:t>
      </w:r>
      <w:proofErr w:type="gramEnd"/>
      <w:r w:rsidRPr="006D68C2">
        <w:rPr>
          <w:rFonts w:ascii="Consolas" w:hAnsi="Consolas"/>
          <w:sz w:val="18"/>
          <w:szCs w:val="28"/>
          <w:lang w:val="en-IN"/>
        </w:rPr>
        <w:t>"------------------------------------------------")</w:t>
      </w:r>
    </w:p>
    <w:p w14:paraId="5D8C2BA6"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print("</w:t>
      </w:r>
      <w:proofErr w:type="spellStart"/>
      <w:r w:rsidRPr="006D68C2">
        <w:rPr>
          <w:rFonts w:ascii="Consolas" w:hAnsi="Consolas"/>
          <w:sz w:val="18"/>
          <w:szCs w:val="28"/>
          <w:lang w:val="en-IN"/>
        </w:rPr>
        <w:t>companey</w:t>
      </w:r>
      <w:proofErr w:type="spellEnd"/>
      <w:r w:rsidRPr="006D68C2">
        <w:rPr>
          <w:rFonts w:ascii="Consolas" w:hAnsi="Consolas"/>
          <w:sz w:val="18"/>
          <w:szCs w:val="28"/>
          <w:lang w:val="en-IN"/>
        </w:rPr>
        <w:t>:</w:t>
      </w:r>
      <w:proofErr w:type="gramStart"/>
      <w:r w:rsidRPr="006D68C2">
        <w:rPr>
          <w:rFonts w:ascii="Consolas" w:hAnsi="Consolas"/>
          <w:sz w:val="18"/>
          <w:szCs w:val="28"/>
          <w:lang w:val="en-IN"/>
        </w:rPr>
        <w:t>",</w:t>
      </w:r>
      <w:proofErr w:type="spellStart"/>
      <w:r w:rsidRPr="006D68C2">
        <w:rPr>
          <w:rFonts w:ascii="Consolas" w:hAnsi="Consolas"/>
          <w:sz w:val="18"/>
          <w:szCs w:val="28"/>
          <w:lang w:val="en-IN"/>
        </w:rPr>
        <w:t>emp</w:t>
      </w:r>
      <w:proofErr w:type="gramEnd"/>
      <w:r w:rsidRPr="006D68C2">
        <w:rPr>
          <w:rFonts w:ascii="Consolas" w:hAnsi="Consolas"/>
          <w:sz w:val="18"/>
          <w:szCs w:val="28"/>
          <w:lang w:val="en-IN"/>
        </w:rPr>
        <w:t>.comp_name</w:t>
      </w:r>
      <w:proofErr w:type="spellEnd"/>
      <w:r w:rsidRPr="006D68C2">
        <w:rPr>
          <w:rFonts w:ascii="Consolas" w:hAnsi="Consolas"/>
          <w:sz w:val="18"/>
          <w:szCs w:val="28"/>
          <w:lang w:val="en-IN"/>
        </w:rPr>
        <w:t>)</w:t>
      </w:r>
    </w:p>
    <w:p w14:paraId="65736954"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print("Name:</w:t>
      </w:r>
      <w:proofErr w:type="gramStart"/>
      <w:r w:rsidRPr="006D68C2">
        <w:rPr>
          <w:rFonts w:ascii="Consolas" w:hAnsi="Consolas"/>
          <w:sz w:val="18"/>
          <w:szCs w:val="28"/>
          <w:lang w:val="en-IN"/>
        </w:rPr>
        <w:t>",</w:t>
      </w:r>
      <w:proofErr w:type="spellStart"/>
      <w:r w:rsidRPr="006D68C2">
        <w:rPr>
          <w:rFonts w:ascii="Consolas" w:hAnsi="Consolas"/>
          <w:sz w:val="18"/>
          <w:szCs w:val="28"/>
          <w:lang w:val="en-IN"/>
        </w:rPr>
        <w:t>emp.emp</w:t>
      </w:r>
      <w:proofErr w:type="gramEnd"/>
      <w:r w:rsidRPr="006D68C2">
        <w:rPr>
          <w:rFonts w:ascii="Consolas" w:hAnsi="Consolas"/>
          <w:sz w:val="18"/>
          <w:szCs w:val="28"/>
          <w:lang w:val="en-IN"/>
        </w:rPr>
        <w:t>_name</w:t>
      </w:r>
      <w:proofErr w:type="spellEnd"/>
      <w:r w:rsidRPr="006D68C2">
        <w:rPr>
          <w:rFonts w:ascii="Consolas" w:hAnsi="Consolas"/>
          <w:sz w:val="18"/>
          <w:szCs w:val="28"/>
          <w:lang w:val="en-IN"/>
        </w:rPr>
        <w:t>)</w:t>
      </w:r>
    </w:p>
    <w:p w14:paraId="179C962F"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lastRenderedPageBreak/>
        <w:t>        print("Department:</w:t>
      </w:r>
      <w:proofErr w:type="gramStart"/>
      <w:r w:rsidRPr="006D68C2">
        <w:rPr>
          <w:rFonts w:ascii="Consolas" w:hAnsi="Consolas"/>
          <w:sz w:val="18"/>
          <w:szCs w:val="28"/>
          <w:lang w:val="en-IN"/>
        </w:rPr>
        <w:t>",</w:t>
      </w:r>
      <w:proofErr w:type="spellStart"/>
      <w:r w:rsidRPr="006D68C2">
        <w:rPr>
          <w:rFonts w:ascii="Consolas" w:hAnsi="Consolas"/>
          <w:sz w:val="18"/>
          <w:szCs w:val="28"/>
          <w:lang w:val="en-IN"/>
        </w:rPr>
        <w:t>emp</w:t>
      </w:r>
      <w:proofErr w:type="gramEnd"/>
      <w:r w:rsidRPr="006D68C2">
        <w:rPr>
          <w:rFonts w:ascii="Consolas" w:hAnsi="Consolas"/>
          <w:sz w:val="18"/>
          <w:szCs w:val="28"/>
          <w:lang w:val="en-IN"/>
        </w:rPr>
        <w:t>.dept</w:t>
      </w:r>
      <w:proofErr w:type="spellEnd"/>
      <w:r w:rsidRPr="006D68C2">
        <w:rPr>
          <w:rFonts w:ascii="Consolas" w:hAnsi="Consolas"/>
          <w:sz w:val="18"/>
          <w:szCs w:val="28"/>
          <w:lang w:val="en-IN"/>
        </w:rPr>
        <w:t>)</w:t>
      </w:r>
    </w:p>
    <w:p w14:paraId="6D3A344E"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print("Emp_id:</w:t>
      </w:r>
      <w:proofErr w:type="gramStart"/>
      <w:r w:rsidRPr="006D68C2">
        <w:rPr>
          <w:rFonts w:ascii="Consolas" w:hAnsi="Consolas"/>
          <w:sz w:val="18"/>
          <w:szCs w:val="28"/>
          <w:lang w:val="en-IN"/>
        </w:rPr>
        <w:t>",</w:t>
      </w:r>
      <w:proofErr w:type="spellStart"/>
      <w:r w:rsidRPr="006D68C2">
        <w:rPr>
          <w:rFonts w:ascii="Consolas" w:hAnsi="Consolas"/>
          <w:sz w:val="18"/>
          <w:szCs w:val="28"/>
          <w:lang w:val="en-IN"/>
        </w:rPr>
        <w:t>emp.emp</w:t>
      </w:r>
      <w:proofErr w:type="gramEnd"/>
      <w:r w:rsidRPr="006D68C2">
        <w:rPr>
          <w:rFonts w:ascii="Consolas" w:hAnsi="Consolas"/>
          <w:sz w:val="18"/>
          <w:szCs w:val="28"/>
          <w:lang w:val="en-IN"/>
        </w:rPr>
        <w:t>_</w:t>
      </w:r>
      <w:proofErr w:type="gramStart"/>
      <w:r w:rsidRPr="006D68C2">
        <w:rPr>
          <w:rFonts w:ascii="Consolas" w:hAnsi="Consolas"/>
          <w:sz w:val="18"/>
          <w:szCs w:val="28"/>
          <w:lang w:val="en-IN"/>
        </w:rPr>
        <w:t>generateid</w:t>
      </w:r>
      <w:proofErr w:type="spellEnd"/>
      <w:r w:rsidRPr="006D68C2">
        <w:rPr>
          <w:rFonts w:ascii="Consolas" w:hAnsi="Consolas"/>
          <w:sz w:val="18"/>
          <w:szCs w:val="28"/>
          <w:lang w:val="en-IN"/>
        </w:rPr>
        <w:t>(</w:t>
      </w:r>
      <w:proofErr w:type="gramEnd"/>
      <w:r w:rsidRPr="006D68C2">
        <w:rPr>
          <w:rFonts w:ascii="Consolas" w:hAnsi="Consolas"/>
          <w:sz w:val="18"/>
          <w:szCs w:val="28"/>
          <w:lang w:val="en-IN"/>
        </w:rPr>
        <w:t>))</w:t>
      </w:r>
    </w:p>
    <w:p w14:paraId="6CF58D1E"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xml:space="preserve">        </w:t>
      </w:r>
      <w:proofErr w:type="gramStart"/>
      <w:r w:rsidRPr="006D68C2">
        <w:rPr>
          <w:rFonts w:ascii="Consolas" w:hAnsi="Consolas"/>
          <w:sz w:val="18"/>
          <w:szCs w:val="28"/>
          <w:lang w:val="en-IN"/>
        </w:rPr>
        <w:t>print(</w:t>
      </w:r>
      <w:proofErr w:type="gramEnd"/>
      <w:r w:rsidRPr="006D68C2">
        <w:rPr>
          <w:rFonts w:ascii="Consolas" w:hAnsi="Consolas"/>
          <w:sz w:val="18"/>
          <w:szCs w:val="28"/>
          <w:lang w:val="en-IN"/>
        </w:rPr>
        <w:t>"-------------------------------------------------")</w:t>
      </w:r>
    </w:p>
    <w:p w14:paraId="2333B09C" w14:textId="77777777" w:rsidR="00385885" w:rsidRPr="006D68C2" w:rsidRDefault="00385885" w:rsidP="00385885">
      <w:pPr>
        <w:shd w:val="clear" w:color="auto" w:fill="F4F7FA"/>
        <w:spacing w:after="0"/>
        <w:rPr>
          <w:rFonts w:ascii="Consolas" w:hAnsi="Consolas"/>
          <w:sz w:val="18"/>
          <w:szCs w:val="28"/>
          <w:lang w:val="en-IN"/>
        </w:rPr>
      </w:pPr>
    </w:p>
    <w:p w14:paraId="110B1C21"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else:</w:t>
      </w:r>
    </w:p>
    <w:p w14:paraId="7242CE17" w14:textId="77777777" w:rsidR="00385885" w:rsidRPr="006D68C2" w:rsidRDefault="00385885" w:rsidP="00385885">
      <w:pPr>
        <w:shd w:val="clear" w:color="auto" w:fill="F4F7FA"/>
        <w:spacing w:after="0"/>
        <w:rPr>
          <w:rFonts w:ascii="Consolas" w:hAnsi="Consolas"/>
          <w:sz w:val="18"/>
          <w:szCs w:val="28"/>
          <w:lang w:val="en-IN"/>
        </w:rPr>
      </w:pPr>
      <w:r w:rsidRPr="006D68C2">
        <w:rPr>
          <w:rFonts w:ascii="Consolas" w:hAnsi="Consolas"/>
          <w:sz w:val="18"/>
          <w:szCs w:val="28"/>
          <w:lang w:val="en-IN"/>
        </w:rPr>
        <w:t xml:space="preserve">    </w:t>
      </w:r>
      <w:proofErr w:type="gramStart"/>
      <w:r w:rsidRPr="006D68C2">
        <w:rPr>
          <w:rFonts w:ascii="Consolas" w:hAnsi="Consolas"/>
          <w:sz w:val="18"/>
          <w:szCs w:val="28"/>
          <w:lang w:val="en-IN"/>
        </w:rPr>
        <w:t>print(</w:t>
      </w:r>
      <w:proofErr w:type="gramEnd"/>
      <w:r w:rsidRPr="006D68C2">
        <w:rPr>
          <w:rFonts w:ascii="Consolas" w:hAnsi="Consolas"/>
          <w:sz w:val="18"/>
          <w:szCs w:val="28"/>
          <w:lang w:val="en-IN"/>
        </w:rPr>
        <w:t>"Enter positive count")</w:t>
      </w:r>
    </w:p>
    <w:p w14:paraId="594E6BF2" w14:textId="07E939BA" w:rsidR="00005C43" w:rsidRPr="00B76F16" w:rsidRDefault="00DF1BDC">
      <w:pPr>
        <w:shd w:val="clear" w:color="auto" w:fill="F4F7FA"/>
        <w:spacing w:after="0"/>
        <w:rPr>
          <w:sz w:val="18"/>
          <w:szCs w:val="20"/>
        </w:rPr>
      </w:pPr>
      <w:r w:rsidRPr="00B76F16">
        <w:rPr>
          <w:rFonts w:ascii="Consolas" w:hAnsi="Consolas"/>
          <w:sz w:val="12"/>
          <w:szCs w:val="20"/>
        </w:rPr>
        <w:br/>
      </w:r>
    </w:p>
    <w:p w14:paraId="44065D0D" w14:textId="77777777" w:rsidR="00B76F16" w:rsidRPr="00B76F16" w:rsidRDefault="00B76F16">
      <w:pPr>
        <w:pStyle w:val="Heading1"/>
        <w:rPr>
          <w:rFonts w:ascii="Times New Roman" w:hAnsi="Times New Roman" w:cs="Times New Roman"/>
          <w:sz w:val="24"/>
          <w:szCs w:val="24"/>
        </w:rPr>
      </w:pPr>
    </w:p>
    <w:p w14:paraId="308FF88F" w14:textId="2979E301" w:rsidR="00005C43" w:rsidRPr="00B76F16" w:rsidRDefault="00DF1BDC">
      <w:pPr>
        <w:pStyle w:val="Heading1"/>
        <w:rPr>
          <w:rFonts w:ascii="Times New Roman" w:hAnsi="Times New Roman" w:cs="Times New Roman"/>
        </w:rPr>
      </w:pPr>
      <w:r w:rsidRPr="00B76F16">
        <w:rPr>
          <w:rFonts w:ascii="Times New Roman" w:hAnsi="Times New Roman" w:cs="Times New Roman"/>
        </w:rPr>
        <w:t>Sample Input and Output</w:t>
      </w:r>
    </w:p>
    <w:p w14:paraId="23DB2728" w14:textId="77777777" w:rsidR="00B76F16" w:rsidRPr="00B76F16" w:rsidRDefault="00B76F16" w:rsidP="00B76F16"/>
    <w:p w14:paraId="3E12F4AD" w14:textId="0DE37983" w:rsidR="00B76F16" w:rsidRPr="00B76F16" w:rsidRDefault="006D68C2" w:rsidP="00B76F16">
      <w:r w:rsidRPr="006D68C2">
        <w:drawing>
          <wp:inline distT="0" distB="0" distL="0" distR="0" wp14:anchorId="6AB94977" wp14:editId="614440E1">
            <wp:extent cx="4282811" cy="5730737"/>
            <wp:effectExtent l="0" t="0" r="3810" b="3810"/>
            <wp:docPr id="112208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1409" name=""/>
                    <pic:cNvPicPr/>
                  </pic:nvPicPr>
                  <pic:blipFill>
                    <a:blip r:embed="rId8"/>
                    <a:stretch>
                      <a:fillRect/>
                    </a:stretch>
                  </pic:blipFill>
                  <pic:spPr>
                    <a:xfrm>
                      <a:off x="0" y="0"/>
                      <a:ext cx="4282811" cy="5730737"/>
                    </a:xfrm>
                    <a:prstGeom prst="rect">
                      <a:avLst/>
                    </a:prstGeom>
                  </pic:spPr>
                </pic:pic>
              </a:graphicData>
            </a:graphic>
          </wp:inline>
        </w:drawing>
      </w:r>
    </w:p>
    <w:p w14:paraId="7E145387" w14:textId="53F8FCC4" w:rsidR="00005C43" w:rsidRPr="00B76F16" w:rsidRDefault="00DF1BDC">
      <w:pPr>
        <w:pStyle w:val="Heading1"/>
        <w:rPr>
          <w:rFonts w:ascii="Times New Roman" w:hAnsi="Times New Roman" w:cs="Times New Roman"/>
        </w:rPr>
      </w:pPr>
      <w:r w:rsidRPr="00B76F16">
        <w:rPr>
          <w:rFonts w:ascii="Times New Roman" w:hAnsi="Times New Roman" w:cs="Times New Roman"/>
        </w:rPr>
        <w:lastRenderedPageBreak/>
        <w:t>Working</w:t>
      </w:r>
    </w:p>
    <w:p w14:paraId="6CD56803" w14:textId="77777777" w:rsidR="00005C43" w:rsidRPr="00B76F16" w:rsidRDefault="00DF1BDC">
      <w:pPr>
        <w:rPr>
          <w:rFonts w:ascii="Times New Roman" w:hAnsi="Times New Roman" w:cs="Times New Roman"/>
        </w:rPr>
      </w:pPr>
      <w:r w:rsidRPr="00B76F16">
        <w:rPr>
          <w:rFonts w:ascii="Times New Roman" w:hAnsi="Times New Roman" w:cs="Times New Roman"/>
        </w:rPr>
        <w:t>The program first asks for the number of employees. The first for loop accepts each employee’s name and department, creates an Employee object, and stores it in the employ list. After input is complete, the second loop displays every employee’s details. The emp_generateid() method increments the shared employee count and returns an ID such as EMP1001.</w:t>
      </w:r>
    </w:p>
    <w:p w14:paraId="5204329A" w14:textId="77777777" w:rsidR="00005C43" w:rsidRPr="00B76F16" w:rsidRDefault="00DF1BDC">
      <w:pPr>
        <w:pStyle w:val="Heading1"/>
        <w:rPr>
          <w:rFonts w:ascii="Times New Roman" w:hAnsi="Times New Roman" w:cs="Times New Roman"/>
        </w:rPr>
      </w:pPr>
      <w:r w:rsidRPr="00B76F16">
        <w:rPr>
          <w:rFonts w:ascii="Times New Roman" w:hAnsi="Times New Roman" w:cs="Times New Roman"/>
        </w:rPr>
        <w:t>Result</w:t>
      </w:r>
    </w:p>
    <w:p w14:paraId="06160D00" w14:textId="77777777" w:rsidR="00005C43" w:rsidRPr="00B76F16" w:rsidRDefault="00DF1BDC">
      <w:pPr>
        <w:rPr>
          <w:rFonts w:ascii="Times New Roman" w:hAnsi="Times New Roman" w:cs="Times New Roman"/>
        </w:rPr>
      </w:pPr>
      <w:r w:rsidRPr="00B76F16">
        <w:rPr>
          <w:rFonts w:ascii="Times New Roman" w:hAnsi="Times New Roman" w:cs="Times New Roman"/>
        </w:rPr>
        <w:t>The Employee ID Generator successfully accepts details for multiple employees and displays their records with sequential employee IDs.</w:t>
      </w:r>
    </w:p>
    <w:p w14:paraId="16FD5E51" w14:textId="77777777" w:rsidR="00005C43" w:rsidRDefault="00DF1BDC">
      <w:pPr>
        <w:rPr>
          <w:rFonts w:ascii="Times New Roman" w:hAnsi="Times New Roman" w:cs="Times New Roman"/>
        </w:rPr>
      </w:pPr>
      <w:r w:rsidRPr="00B76F16">
        <w:rPr>
          <w:rFonts w:ascii="Times New Roman" w:hAnsi="Times New Roman" w:cs="Times New Roman"/>
          <w:b/>
        </w:rPr>
        <w:t xml:space="preserve">Note: </w:t>
      </w:r>
      <w:r w:rsidRPr="00B76F16">
        <w:rPr>
          <w:rFonts w:ascii="Times New Roman" w:hAnsi="Times New Roman" w:cs="Times New Roman"/>
        </w:rPr>
        <w:t>For this assignment, the ID-generation method is called once per employee. Calling it again for the same object generates a new ID.</w:t>
      </w:r>
    </w:p>
    <w:p w14:paraId="46454C5B" w14:textId="77777777" w:rsidR="00385885" w:rsidRPr="00385885" w:rsidRDefault="00385885" w:rsidP="00385885">
      <w:pPr>
        <w:rPr>
          <w:rFonts w:ascii="Times New Roman" w:hAnsi="Times New Roman" w:cs="Times New Roman"/>
          <w:lang w:val="en-IN"/>
        </w:rPr>
      </w:pPr>
      <w:r w:rsidRPr="00385885">
        <w:rPr>
          <w:rFonts w:ascii="Times New Roman" w:hAnsi="Times New Roman" w:cs="Times New Roman"/>
          <w:lang w:val="en-IN"/>
        </w:rPr>
        <w:t>I used a list to store multiple employee objects in a single collection. This allows the program to collect all employee details first and display them together at the end.</w:t>
      </w:r>
    </w:p>
    <w:p w14:paraId="6B8F2555" w14:textId="77777777" w:rsidR="00385885" w:rsidRPr="00385885" w:rsidRDefault="00385885" w:rsidP="00385885">
      <w:pPr>
        <w:rPr>
          <w:rFonts w:ascii="Times New Roman" w:hAnsi="Times New Roman" w:cs="Times New Roman"/>
          <w:lang w:val="en-IN"/>
        </w:rPr>
      </w:pPr>
      <w:r w:rsidRPr="00385885">
        <w:rPr>
          <w:rFonts w:ascii="Times New Roman" w:hAnsi="Times New Roman" w:cs="Times New Roman"/>
          <w:lang w:val="en-IN"/>
        </w:rPr>
        <w:t>The list also helps to:</w:t>
      </w:r>
    </w:p>
    <w:p w14:paraId="6D982BC2" w14:textId="77777777" w:rsidR="00385885" w:rsidRPr="00385885" w:rsidRDefault="00385885" w:rsidP="00385885">
      <w:pPr>
        <w:numPr>
          <w:ilvl w:val="0"/>
          <w:numId w:val="10"/>
        </w:numPr>
        <w:rPr>
          <w:rFonts w:ascii="Times New Roman" w:hAnsi="Times New Roman" w:cs="Times New Roman"/>
          <w:lang w:val="en-IN"/>
        </w:rPr>
      </w:pPr>
      <w:r w:rsidRPr="00385885">
        <w:rPr>
          <w:rFonts w:ascii="Times New Roman" w:hAnsi="Times New Roman" w:cs="Times New Roman"/>
          <w:lang w:val="en-IN"/>
        </w:rPr>
        <w:t>Store any number of employee objects dynamically.</w:t>
      </w:r>
    </w:p>
    <w:p w14:paraId="01D39150" w14:textId="77777777" w:rsidR="00385885" w:rsidRPr="00385885" w:rsidRDefault="00385885" w:rsidP="00385885">
      <w:pPr>
        <w:numPr>
          <w:ilvl w:val="0"/>
          <w:numId w:val="10"/>
        </w:numPr>
        <w:rPr>
          <w:rFonts w:ascii="Times New Roman" w:hAnsi="Times New Roman" w:cs="Times New Roman"/>
          <w:lang w:val="en-IN"/>
        </w:rPr>
      </w:pPr>
      <w:r w:rsidRPr="00385885">
        <w:rPr>
          <w:rFonts w:ascii="Times New Roman" w:hAnsi="Times New Roman" w:cs="Times New Roman"/>
          <w:lang w:val="en-IN"/>
        </w:rPr>
        <w:t>Avoid creating separate variables like emp1, emp2, and emp3.</w:t>
      </w:r>
    </w:p>
    <w:p w14:paraId="2C7A69D4" w14:textId="77777777" w:rsidR="00385885" w:rsidRPr="00385885" w:rsidRDefault="00385885" w:rsidP="00385885">
      <w:pPr>
        <w:numPr>
          <w:ilvl w:val="0"/>
          <w:numId w:val="10"/>
        </w:numPr>
        <w:rPr>
          <w:rFonts w:ascii="Times New Roman" w:hAnsi="Times New Roman" w:cs="Times New Roman"/>
          <w:lang w:val="en-IN"/>
        </w:rPr>
      </w:pPr>
      <w:r w:rsidRPr="00385885">
        <w:rPr>
          <w:rFonts w:ascii="Times New Roman" w:hAnsi="Times New Roman" w:cs="Times New Roman"/>
          <w:lang w:val="en-IN"/>
        </w:rPr>
        <w:t>Access and display employee details using a for loop.</w:t>
      </w:r>
    </w:p>
    <w:p w14:paraId="6F3AB398" w14:textId="77777777" w:rsidR="00385885" w:rsidRPr="00385885" w:rsidRDefault="00385885" w:rsidP="00385885">
      <w:pPr>
        <w:numPr>
          <w:ilvl w:val="0"/>
          <w:numId w:val="10"/>
        </w:numPr>
        <w:rPr>
          <w:rFonts w:ascii="Times New Roman" w:hAnsi="Times New Roman" w:cs="Times New Roman"/>
          <w:lang w:val="en-IN"/>
        </w:rPr>
      </w:pPr>
      <w:r w:rsidRPr="00385885">
        <w:rPr>
          <w:rFonts w:ascii="Times New Roman" w:hAnsi="Times New Roman" w:cs="Times New Roman"/>
          <w:lang w:val="en-IN"/>
        </w:rPr>
        <w:t>Reduce code repetition and improve program efficiency.</w:t>
      </w:r>
    </w:p>
    <w:p w14:paraId="11A4E5D7" w14:textId="5B64D034" w:rsidR="00385885" w:rsidRPr="00B76F16" w:rsidRDefault="00385885">
      <w:pPr>
        <w:rPr>
          <w:rFonts w:ascii="Times New Roman" w:hAnsi="Times New Roman" w:cs="Times New Roman"/>
        </w:rPr>
      </w:pPr>
    </w:p>
    <w:sectPr w:rsidR="00385885" w:rsidRPr="00B76F16" w:rsidSect="00034616">
      <w:footerReference w:type="default" r:id="rId9"/>
      <w:pgSz w:w="12240" w:h="15840"/>
      <w:pgMar w:top="792" w:right="1224" w:bottom="79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2C836" w14:textId="77777777" w:rsidR="00DF1BDC" w:rsidRDefault="00DF1BDC">
      <w:pPr>
        <w:spacing w:after="0" w:line="240" w:lineRule="auto"/>
      </w:pPr>
      <w:r>
        <w:separator/>
      </w:r>
    </w:p>
  </w:endnote>
  <w:endnote w:type="continuationSeparator" w:id="0">
    <w:p w14:paraId="70494E6A" w14:textId="77777777" w:rsidR="00DF1BDC" w:rsidRDefault="00DF1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F1BF" w14:textId="4FD1742F" w:rsidR="00005C43" w:rsidRDefault="00005C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BCDF" w14:textId="77777777" w:rsidR="00DF1BDC" w:rsidRDefault="00DF1BDC">
      <w:pPr>
        <w:spacing w:after="0" w:line="240" w:lineRule="auto"/>
      </w:pPr>
      <w:r>
        <w:separator/>
      </w:r>
    </w:p>
  </w:footnote>
  <w:footnote w:type="continuationSeparator" w:id="0">
    <w:p w14:paraId="42D6C363" w14:textId="77777777" w:rsidR="00DF1BDC" w:rsidRDefault="00DF1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7E384E"/>
    <w:multiLevelType w:val="multilevel"/>
    <w:tmpl w:val="855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23233">
    <w:abstractNumId w:val="8"/>
  </w:num>
  <w:num w:numId="2" w16cid:durableId="2012443236">
    <w:abstractNumId w:val="6"/>
  </w:num>
  <w:num w:numId="3" w16cid:durableId="336463906">
    <w:abstractNumId w:val="5"/>
  </w:num>
  <w:num w:numId="4" w16cid:durableId="1865288840">
    <w:abstractNumId w:val="4"/>
  </w:num>
  <w:num w:numId="5" w16cid:durableId="1263107191">
    <w:abstractNumId w:val="7"/>
  </w:num>
  <w:num w:numId="6" w16cid:durableId="216014591">
    <w:abstractNumId w:val="3"/>
  </w:num>
  <w:num w:numId="7" w16cid:durableId="1412047574">
    <w:abstractNumId w:val="2"/>
  </w:num>
  <w:num w:numId="8" w16cid:durableId="249974789">
    <w:abstractNumId w:val="1"/>
  </w:num>
  <w:num w:numId="9" w16cid:durableId="990331848">
    <w:abstractNumId w:val="0"/>
  </w:num>
  <w:num w:numId="10" w16cid:durableId="1044596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C43"/>
    <w:rsid w:val="00034616"/>
    <w:rsid w:val="0006063C"/>
    <w:rsid w:val="0015074B"/>
    <w:rsid w:val="0029639D"/>
    <w:rsid w:val="00326F90"/>
    <w:rsid w:val="00385885"/>
    <w:rsid w:val="006D68C2"/>
    <w:rsid w:val="00AA1D8D"/>
    <w:rsid w:val="00B310CA"/>
    <w:rsid w:val="00B47730"/>
    <w:rsid w:val="00B76F16"/>
    <w:rsid w:val="00CB0664"/>
    <w:rsid w:val="00DF1BDC"/>
    <w:rsid w:val="00EF7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EEAFA"/>
  <w14:defaultImageDpi w14:val="300"/>
  <w15:docId w15:val="{060FB82D-0D35-4E80-96EC-BDC19EEF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3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3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Ishrat Jahan</cp:lastModifiedBy>
  <cp:revision>2</cp:revision>
  <dcterms:created xsi:type="dcterms:W3CDTF">2026-10-09T16:23:00Z</dcterms:created>
  <dcterms:modified xsi:type="dcterms:W3CDTF">2026-10-09T16:23:00Z</dcterms:modified>
  <cp:category/>
</cp:coreProperties>
</file>